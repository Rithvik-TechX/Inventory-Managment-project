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2AA9" w:rsidRDefault="00000000">
      <w:pPr>
        <w:pStyle w:val="Title"/>
      </w:pPr>
      <w:r>
        <w:t>Inventory Management and Reporting System</w:t>
      </w:r>
    </w:p>
    <w:p w:rsidR="003B2AA9" w:rsidRDefault="00000000">
      <w:pPr>
        <w:pStyle w:val="Heading1"/>
      </w:pPr>
      <w:r>
        <w:t>1. Project Overview</w:t>
      </w:r>
    </w:p>
    <w:p w:rsidR="003B2AA9" w:rsidRDefault="00000000">
      <w:r>
        <w:t>This project is an Inventory Management and Reporting System developed as part of the Infosys Springboard internship. The system helps organizations manage products, suppliers, stock levels, and inventory transactions efficiently. It also includes a reporting system that monitors stock levels and can trigger alerts when inventory falls below a defined threshold.</w:t>
      </w:r>
    </w:p>
    <w:p w:rsidR="003B2AA9" w:rsidRDefault="00000000">
      <w:pPr>
        <w:pStyle w:val="Heading1"/>
      </w:pPr>
      <w:r>
        <w:t>2. Objectives of the Project</w:t>
      </w:r>
    </w:p>
    <w:p w:rsidR="003B2AA9" w:rsidRDefault="00000000">
      <w:r>
        <w:t>- Maintain product inventory in an organized way.</w:t>
      </w:r>
      <w:r>
        <w:br/>
        <w:t>- Track all stock movements using transactions.</w:t>
      </w:r>
      <w:r>
        <w:br/>
        <w:t>- Manage supplier information.</w:t>
      </w:r>
      <w:r>
        <w:br/>
        <w:t>- Generate reports for inventory monitoring.</w:t>
      </w:r>
      <w:r>
        <w:br/>
        <w:t>- Provide alerts for low stock levels.</w:t>
      </w:r>
      <w:r>
        <w:br/>
        <w:t>- Ensure secure authentication for system users.</w:t>
      </w:r>
    </w:p>
    <w:p w:rsidR="003B2AA9" w:rsidRDefault="00000000">
      <w:pPr>
        <w:pStyle w:val="Heading1"/>
      </w:pPr>
      <w:r>
        <w:t>3. Tools and Technologies Used</w:t>
      </w:r>
    </w:p>
    <w:p w:rsidR="003B2AA9" w:rsidRDefault="00000000">
      <w:r>
        <w:t>Programming Language: Java</w:t>
      </w:r>
      <w:r>
        <w:br/>
        <w:t>Backend Framework: Java-based layered architecture</w:t>
      </w:r>
      <w:r>
        <w:br/>
        <w:t>Database: MySQL</w:t>
      </w:r>
      <w:r>
        <w:br/>
        <w:t>Database Connectivity: JDBC</w:t>
      </w:r>
      <w:r>
        <w:br/>
        <w:t>Authentication: JWT / Session-based authentication</w:t>
      </w:r>
      <w:r>
        <w:br/>
        <w:t>Development Tool: VS Code / IntelliJ IDEA</w:t>
      </w:r>
      <w:r>
        <w:br/>
        <w:t>Version Control: Git</w:t>
      </w:r>
      <w:r>
        <w:br/>
        <w:t>Email Notification: JavaMail API</w:t>
      </w:r>
      <w:r>
        <w:br/>
      </w:r>
    </w:p>
    <w:p w:rsidR="003B2AA9" w:rsidRDefault="00000000">
      <w:pPr>
        <w:pStyle w:val="Heading1"/>
      </w:pPr>
      <w:r>
        <w:t>4. Project Structure</w:t>
      </w:r>
    </w:p>
    <w:p w:rsidR="003B2AA9" w:rsidRDefault="00000000">
      <w:r>
        <w:t>The project follows a modular and layered architecture to ensure maintainability and scalability. The main project structure is organized as follows:</w:t>
      </w:r>
    </w:p>
    <w:p w:rsidR="003B2AA9" w:rsidRDefault="00000000">
      <w:r>
        <w:br/>
        <w:t>inventory-management-system</w:t>
      </w:r>
      <w:r>
        <w:br/>
        <w:t>│</w:t>
      </w:r>
      <w:r>
        <w:br/>
        <w:t>├── presentation</w:t>
      </w:r>
      <w:r>
        <w:br/>
      </w:r>
      <w:r>
        <w:lastRenderedPageBreak/>
        <w:t>│      LoginController.java</w:t>
      </w:r>
      <w:r>
        <w:br/>
        <w:t>│      ProductController.java</w:t>
      </w:r>
      <w:r>
        <w:br/>
        <w:t>│      InventoryController.java</w:t>
      </w:r>
      <w:r>
        <w:br/>
        <w:t>│      ReportController.java</w:t>
      </w:r>
      <w:r>
        <w:br/>
        <w:t>│</w:t>
      </w:r>
      <w:r>
        <w:br/>
        <w:t>├── authentication</w:t>
      </w:r>
      <w:r>
        <w:br/>
        <w:t>│      AuthService.java</w:t>
      </w:r>
      <w:r>
        <w:br/>
        <w:t>│      JwtUtil.java / SessionManager.java</w:t>
      </w:r>
      <w:r>
        <w:br/>
        <w:t>│      PasswordEncoder.java</w:t>
      </w:r>
      <w:r>
        <w:br/>
        <w:t>│</w:t>
      </w:r>
      <w:r>
        <w:br/>
        <w:t>├── business</w:t>
      </w:r>
      <w:r>
        <w:br/>
        <w:t>│      ProductService.java</w:t>
      </w:r>
      <w:r>
        <w:br/>
        <w:t>│      InventoryService.java</w:t>
      </w:r>
      <w:r>
        <w:br/>
        <w:t>│      ReportService.java</w:t>
      </w:r>
      <w:r>
        <w:br/>
        <w:t>│      EmailService.java</w:t>
      </w:r>
      <w:r>
        <w:br/>
        <w:t>│</w:t>
      </w:r>
      <w:r>
        <w:br/>
        <w:t>├── database</w:t>
      </w:r>
      <w:r>
        <w:br/>
        <w:t>│   ├── entity</w:t>
      </w:r>
      <w:r>
        <w:br/>
        <w:t>│   │      User.java</w:t>
      </w:r>
      <w:r>
        <w:br/>
        <w:t>│   │      Product.java</w:t>
      </w:r>
      <w:r>
        <w:br/>
        <w:t>│   │      Supplier.java</w:t>
      </w:r>
      <w:r>
        <w:br/>
        <w:t>│   │      Stock.java</w:t>
      </w:r>
      <w:r>
        <w:br/>
        <w:t>│   │      Transaction.java</w:t>
      </w:r>
      <w:r>
        <w:br/>
        <w:t>│   │</w:t>
      </w:r>
      <w:r>
        <w:br/>
        <w:t>│   ├── repository</w:t>
      </w:r>
      <w:r>
        <w:br/>
        <w:t>│   │      UserRepository.java</w:t>
      </w:r>
      <w:r>
        <w:br/>
        <w:t>│   │      ProductRepository.java</w:t>
      </w:r>
      <w:r>
        <w:br/>
        <w:t>│   │      SupplierRepository.java</w:t>
      </w:r>
      <w:r>
        <w:br/>
        <w:t>│   │      StockRepository.java</w:t>
      </w:r>
      <w:r>
        <w:br/>
        <w:t>│   │      TransactionRepository.java</w:t>
      </w:r>
      <w:r>
        <w:br/>
        <w:t>│   │</w:t>
      </w:r>
      <w:r>
        <w:br/>
        <w:t>│   ├── repositoryImpl</w:t>
      </w:r>
      <w:r>
        <w:br/>
        <w:t>│   │      UserRepositoryImpl.java</w:t>
      </w:r>
      <w:r>
        <w:br/>
        <w:t>│   │      ProductRepositoryImpl.java</w:t>
      </w:r>
      <w:r>
        <w:br/>
        <w:t>│   │      SupplierRepositoryImpl.java</w:t>
      </w:r>
      <w:r>
        <w:br/>
        <w:t>│   │      StockRepositoryImpl.java</w:t>
      </w:r>
      <w:r>
        <w:br/>
        <w:t>│   │      TransactionRepositoryImpl.java</w:t>
      </w:r>
      <w:r>
        <w:br/>
        <w:t>│   │</w:t>
      </w:r>
      <w:r>
        <w:br/>
        <w:t>│   └── config</w:t>
      </w:r>
      <w:r>
        <w:br/>
        <w:t>│          DBConnection.java</w:t>
      </w:r>
      <w:r>
        <w:br/>
        <w:t>│</w:t>
      </w:r>
      <w:r>
        <w:br/>
        <w:t>└── resources</w:t>
      </w:r>
      <w:r>
        <w:br/>
      </w:r>
      <w:r>
        <w:lastRenderedPageBreak/>
        <w:t xml:space="preserve">       application.properties</w:t>
      </w:r>
      <w:r>
        <w:br/>
      </w:r>
    </w:p>
    <w:p w:rsidR="003B2AA9" w:rsidRDefault="00000000">
      <w:pPr>
        <w:pStyle w:val="Heading1"/>
      </w:pPr>
      <w:r>
        <w:t>5. Four-Layer Architecture</w:t>
      </w:r>
    </w:p>
    <w:p w:rsidR="003B2AA9" w:rsidRDefault="00000000">
      <w:pPr>
        <w:pStyle w:val="Heading2"/>
      </w:pPr>
      <w:r>
        <w:t>5.1 Presentation Layer</w:t>
      </w:r>
    </w:p>
    <w:p w:rsidR="003B2AA9" w:rsidRDefault="00000000">
      <w:r>
        <w:t>This layer handles user interaction with the system. Controllers receive requests from the user interface, validate input data, and pass the requests to the business layer for processing.</w:t>
      </w:r>
    </w:p>
    <w:p w:rsidR="003B2AA9" w:rsidRDefault="00000000">
      <w:r>
        <w:t>Contains:</w:t>
      </w:r>
      <w:r>
        <w:br/>
        <w:t>- LoginController.java</w:t>
      </w:r>
      <w:r>
        <w:br/>
        <w:t>- ProductController.java</w:t>
      </w:r>
      <w:r>
        <w:br/>
        <w:t>- InventoryController.java</w:t>
      </w:r>
      <w:r>
        <w:br/>
        <w:t>- ReportController.java</w:t>
      </w:r>
    </w:p>
    <w:p w:rsidR="003B2AA9" w:rsidRDefault="00000000">
      <w:pPr>
        <w:pStyle w:val="Heading2"/>
      </w:pPr>
      <w:r>
        <w:t>5.2 Authentication Layer</w:t>
      </w:r>
    </w:p>
    <w:p w:rsidR="003B2AA9" w:rsidRDefault="00000000">
      <w:r>
        <w:t>This layer is responsible for user authentication and security. It verifies login credentials and manages user sessions or tokens.</w:t>
      </w:r>
    </w:p>
    <w:p w:rsidR="003B2AA9" w:rsidRDefault="00000000">
      <w:r>
        <w:t>Contains:</w:t>
      </w:r>
      <w:r>
        <w:br/>
        <w:t>- AuthService.java: Validates user credentials.</w:t>
      </w:r>
      <w:r>
        <w:br/>
        <w:t>- JwtUtil / SessionManager: Handles authentication tokens or sessions.</w:t>
      </w:r>
      <w:r>
        <w:br/>
        <w:t>- PasswordEncoder: Encrypts and verifies passwords.</w:t>
      </w:r>
    </w:p>
    <w:p w:rsidR="003B2AA9" w:rsidRDefault="00000000">
      <w:pPr>
        <w:pStyle w:val="Heading2"/>
      </w:pPr>
      <w:r>
        <w:t>5.3 Business Logic Layer</w:t>
      </w:r>
    </w:p>
    <w:p w:rsidR="003B2AA9" w:rsidRDefault="00000000">
      <w:r>
        <w:t>The business layer contains the core logic of the system. It processes application rules, coordinates between controllers and the database layer, and implements operations such as product management, stock updates, and reporting.</w:t>
      </w:r>
    </w:p>
    <w:p w:rsidR="003B2AA9" w:rsidRDefault="00000000">
      <w:r>
        <w:t>Contains:</w:t>
      </w:r>
      <w:r>
        <w:br/>
        <w:t>- ProductService.java</w:t>
      </w:r>
      <w:r>
        <w:br/>
        <w:t>- InventoryService.java</w:t>
      </w:r>
      <w:r>
        <w:br/>
        <w:t>- ReportService.java</w:t>
      </w:r>
      <w:r>
        <w:br/>
        <w:t>- EmailService.java</w:t>
      </w:r>
    </w:p>
    <w:p w:rsidR="003B2AA9" w:rsidRDefault="00000000">
      <w:pPr>
        <w:pStyle w:val="Heading2"/>
      </w:pPr>
      <w:r>
        <w:t>5.4 Database Layer (Main Module)</w:t>
      </w:r>
    </w:p>
    <w:p w:rsidR="003B2AA9" w:rsidRDefault="00000000">
      <w:r>
        <w:t>The database layer is responsible for storing, retrieving, and managing data. It interacts directly with the database using repository classes and entity models.</w:t>
      </w:r>
    </w:p>
    <w:p w:rsidR="003B2AA9" w:rsidRDefault="00000000">
      <w:pPr>
        <w:pStyle w:val="Heading1"/>
      </w:pPr>
      <w:r>
        <w:lastRenderedPageBreak/>
        <w:t>6. Components of Database Layer</w:t>
      </w:r>
    </w:p>
    <w:p w:rsidR="003B2AA9" w:rsidRDefault="00000000">
      <w:pPr>
        <w:pStyle w:val="Heading2"/>
      </w:pPr>
      <w:r>
        <w:t>6.1 Entity Package</w:t>
      </w:r>
    </w:p>
    <w:p w:rsidR="003B2AA9" w:rsidRDefault="00000000">
      <w:r>
        <w:t>Entities represent database tables. Each entity class maps to a specific table in the database.</w:t>
      </w:r>
    </w:p>
    <w:p w:rsidR="003B2AA9" w:rsidRDefault="00000000">
      <w:r>
        <w:t>Entities included:</w:t>
      </w:r>
      <w:r>
        <w:br/>
        <w:t>- User: Stores system user information.</w:t>
      </w:r>
      <w:r>
        <w:br/>
        <w:t>- Product: Stores product details.</w:t>
      </w:r>
      <w:r>
        <w:br/>
        <w:t>- Supplier: Stores supplier or vendor information.</w:t>
      </w:r>
      <w:r>
        <w:br/>
        <w:t>- Stock: Maintains current stock levels of products.</w:t>
      </w:r>
      <w:r>
        <w:br/>
        <w:t>- Transaction: Records all inventory movements such as purchase, sale, return, or adjustment.</w:t>
      </w:r>
    </w:p>
    <w:p w:rsidR="003B2AA9" w:rsidRDefault="00000000">
      <w:pPr>
        <w:pStyle w:val="Heading2"/>
      </w:pPr>
      <w:r>
        <w:t>6.2 Repository Package</w:t>
      </w:r>
    </w:p>
    <w:p w:rsidR="003B2AA9" w:rsidRDefault="00000000">
      <w:r>
        <w:t>The repository package defines interfaces for database operations such as create, read, update, and delete (CRUD). These interfaces allow the business layer to interact with the database in a structured manner.</w:t>
      </w:r>
    </w:p>
    <w:p w:rsidR="003B2AA9" w:rsidRDefault="00000000">
      <w:pPr>
        <w:pStyle w:val="Heading2"/>
      </w:pPr>
      <w:r>
        <w:t>6.3 Repository Implementation Package</w:t>
      </w:r>
    </w:p>
    <w:p w:rsidR="003B2AA9" w:rsidRDefault="00000000">
      <w:r>
        <w:t>This package contains the actual implementation of repository interfaces. It includes SQL queries and database interaction logic using JDBC.</w:t>
      </w:r>
    </w:p>
    <w:p w:rsidR="003B2AA9" w:rsidRDefault="00000000">
      <w:pPr>
        <w:pStyle w:val="Heading2"/>
      </w:pPr>
      <w:r>
        <w:t>6.4 Configuration Package</w:t>
      </w:r>
    </w:p>
    <w:p w:rsidR="003B2AA9" w:rsidRDefault="00000000">
      <w:r>
        <w:t>The configuration package manages database connectivity. It contains the DBConnection class which establishes and manages connections between the application and the database.</w:t>
      </w:r>
    </w:p>
    <w:p w:rsidR="003B2AA9" w:rsidRDefault="00000000">
      <w:pPr>
        <w:pStyle w:val="Heading1"/>
      </w:pPr>
      <w:r>
        <w:t>7. Conclusion</w:t>
      </w:r>
    </w:p>
    <w:p w:rsidR="003B2AA9" w:rsidRDefault="00000000">
      <w:r>
        <w:t>The Inventory Management and Reporting System provides an efficient way to manage inventory operations. The layered architecture ensures separation of concerns, making the system scalable, maintainable, and secure. The database layer plays a crucial role in storing and managing inventory data through well-structured entities and repositories.</w:t>
      </w:r>
    </w:p>
    <w:sectPr w:rsidR="003B2A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6716466">
    <w:abstractNumId w:val="8"/>
  </w:num>
  <w:num w:numId="2" w16cid:durableId="1127165548">
    <w:abstractNumId w:val="6"/>
  </w:num>
  <w:num w:numId="3" w16cid:durableId="91322157">
    <w:abstractNumId w:val="5"/>
  </w:num>
  <w:num w:numId="4" w16cid:durableId="558445602">
    <w:abstractNumId w:val="4"/>
  </w:num>
  <w:num w:numId="5" w16cid:durableId="18165690">
    <w:abstractNumId w:val="7"/>
  </w:num>
  <w:num w:numId="6" w16cid:durableId="335117922">
    <w:abstractNumId w:val="3"/>
  </w:num>
  <w:num w:numId="7" w16cid:durableId="883911366">
    <w:abstractNumId w:val="2"/>
  </w:num>
  <w:num w:numId="8" w16cid:durableId="528564307">
    <w:abstractNumId w:val="1"/>
  </w:num>
  <w:num w:numId="9" w16cid:durableId="382292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5B81"/>
    <w:rsid w:val="0029639D"/>
    <w:rsid w:val="00326F90"/>
    <w:rsid w:val="003B2AA9"/>
    <w:rsid w:val="00AA1D8D"/>
    <w:rsid w:val="00B47730"/>
    <w:rsid w:val="00C95A1B"/>
    <w:rsid w:val="00CB0664"/>
    <w:rsid w:val="00FB07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7DEFFE1-FE8F-4D71-B377-9C4C2C254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731</Words>
  <Characters>4168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RITHVIK GANDHAMALLA</cp:lastModifiedBy>
  <cp:revision>2</cp:revision>
  <dcterms:created xsi:type="dcterms:W3CDTF">2026-03-13T15:16:00Z</dcterms:created>
  <dcterms:modified xsi:type="dcterms:W3CDTF">2026-03-13T15:16:00Z</dcterms:modified>
  <cp:category/>
</cp:coreProperties>
</file>